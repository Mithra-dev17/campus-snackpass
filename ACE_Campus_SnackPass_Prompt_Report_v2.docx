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ACE Web Development Cluster</w:t>
      </w:r>
    </w:p>
    <w:p>
      <w:r>
        <w:t>Project Prompt Report: Campus SnackPass</w:t>
      </w:r>
    </w:p>
    <w:p>
      <w:r>
        <w:t>Project Theme</w:t>
      </w:r>
    </w:p>
    <w:p>
      <w:r>
        <w:t>Campus SnackPass – A responsive React web application for campus food ordering and digital</w:t>
      </w:r>
    </w:p>
    <w:p>
      <w:r>
        <w:t>pickup.</w:t>
      </w:r>
    </w:p>
    <w:p>
      <w:r>
        <w:t>Objective</w:t>
      </w:r>
    </w:p>
    <w:p>
      <w:r>
        <w:t>Develop a responsive frontend application that enables students to browse food items, search and</w:t>
      </w:r>
    </w:p>
    <w:p>
      <w:r>
        <w:t>filter the menu, manage a shopping cart, and generate a digital SnackPass.</w:t>
      </w:r>
    </w:p>
    <w:p>
      <w:r>
        <w:t>Representative AI Prompts Used</w:t>
      </w:r>
    </w:p>
    <w:p>
      <w:r>
        <w:t>1. Design a modern homepage for Campus SnackPass using React and CSS.</w:t>
      </w:r>
    </w:p>
    <w:p>
      <w:r>
        <w:t>2. Create a responsive navigation bar using React Router.</w:t>
      </w:r>
    </w:p>
    <w:p>
      <w:r>
        <w:t>3. Build reusable FoodCard components for menu items.</w:t>
      </w:r>
    </w:p>
    <w:p>
      <w:r>
        <w:t>4. Implement shopping cart functionality using React Context API.</w:t>
      </w:r>
    </w:p>
    <w:p>
      <w:r>
        <w:t>5. Add search functionality to filter food items by name.</w:t>
      </w:r>
    </w:p>
    <w:p>
      <w:r>
        <w:t>6. Implement category-based filtering for menu items.</w:t>
      </w:r>
    </w:p>
    <w:p>
      <w:r>
        <w:t>7. Create a Cart page with quantity controls and total price calculation.</w:t>
      </w:r>
    </w:p>
    <w:p>
      <w:r>
        <w:t>8. Design a digital SnackPass page after successful ordering.</w:t>
      </w:r>
    </w:p>
    <w:p>
      <w:r>
        <w:t>9. Create an Order Success page.</w:t>
      </w:r>
    </w:p>
    <w:p>
      <w:r>
        <w:t>10. Improve mobile responsiveness across all pages.</w:t>
      </w:r>
    </w:p>
    <w:p>
      <w:r>
        <w:t>11. Debug React, CSS, Vite, Git, and deployment issues.</w:t>
      </w:r>
    </w:p>
    <w:p>
      <w:r>
        <w:t>12. Create a professional GitHub README.</w:t>
      </w:r>
    </w:p>
    <w:p>
      <w:r>
        <w:t>13. Generate a LinkedIn post to showcase the completed project.</w:t>
      </w:r>
    </w:p>
    <w:p>
      <w:r>
        <w:t>Technologies Used</w:t>
      </w:r>
    </w:p>
    <w:p>
      <w:r>
        <w:t>React, Vite, React Router DOM, Context API, CSS3, Framer Motion, React Toastify, Lucide React,</w:t>
      </w:r>
    </w:p>
    <w:p>
      <w:r>
        <w:t>Git, GitHub, Vercel.</w:t>
      </w:r>
    </w:p>
    <w:p>
      <w:r>
        <w:t>AI Tools</w:t>
      </w:r>
    </w:p>
    <w:p>
      <w:r>
        <w:t>Claude and ChatGPT were used as learning assistants for planning, debugging, understanding</w:t>
      </w:r>
    </w:p>
    <w:p>
      <w:r>
        <w:t>React concepts, improving UI responsiveness, and documentation.</w:t>
      </w:r>
    </w:p>
    <w:p>
      <w:r>
        <w:t>Project Links</w:t>
      </w:r>
    </w:p>
    <w:p>
      <w:r>
        <w:t>GitHub: https://github.com/Mithra-dev17/campus-snackpass</w:t>
      </w:r>
    </w:p>
    <w:p>
      <w:r>
        <w:t>Live Demo: https://campus-snackpass-ashen.vercel.app</w:t>
      </w:r>
    </w:p>
    <w:p>
      <w:r>
        <w:t>Learning Outcomes</w:t>
      </w:r>
    </w:p>
    <w:p>
      <w:r>
        <w:t>Gained hands-on experience in React development, component architecture, routing, Context API,</w:t>
      </w:r>
    </w:p>
    <w:p>
      <w:r>
        <w:t>responsive design, Git/GitHub workflow, deployment with Vercel, debugging, and technical</w:t>
      </w:r>
    </w:p>
    <w:p>
      <w:r>
        <w:br w:type="page"/>
      </w:r>
    </w:p>
    <w:p>
      <w:r>
        <w:t>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